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B2545"/>
          <w:sz w:val="44"/>
        </w:rPr>
        <w:t>NAS 음성학습 서버 설치 요약</w:t>
      </w:r>
    </w:p>
    <w:p>
      <w:pPr>
        <w:spacing w:after="240"/>
      </w:pPr>
      <w:r>
        <w:t>목표: 60세 이상 한국어 화자의 음성을 학습해 STT 정확도를 높이는 Whisper 기반 모델 개발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7C2"/>
          <w:left w:val="single" w:sz="6" w:space="0" w:color="AEB7C2"/>
          <w:bottom w:val="single" w:sz="6" w:space="0" w:color="AEB7C2"/>
          <w:right w:val="single" w:sz="6" w:space="0" w:color="AEB7C2"/>
          <w:insideH w:val="single" w:sz="6" w:space="0" w:color="AEB7C2"/>
          <w:insideV w:val="single" w:sz="6" w:space="0" w:color="AEB7C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4F6F9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핵심 결론</w:t>
            </w:r>
            <w:r>
              <w:rPr>
                <w:rFonts w:ascii="Calibri" w:hAnsi="Calibri"/>
                <w:sz w:val="21"/>
              </w:rPr>
              <w:br/>
              <w:t>NAS의 RTX 5090이 실제 학습을 담당한다. 노트북은 JupyterLab 접속, SSH 명령 입력, 결과 확인용 화면으로만 쓰면 된다.</w:t>
            </w:r>
          </w:p>
        </w:tc>
      </w:tr>
    </w:tbl>
    <w:p/>
    <w:p>
      <w:pPr>
        <w:pStyle w:val="Heading1"/>
      </w:pPr>
      <w:r>
        <w:t>1. 설치 항목 요약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7C2"/>
          <w:left w:val="single" w:sz="6" w:space="0" w:color="AEB7C2"/>
          <w:bottom w:val="single" w:sz="6" w:space="0" w:color="AEB7C2"/>
          <w:right w:val="single" w:sz="6" w:space="0" w:color="AEB7C2"/>
          <w:insideH w:val="single" w:sz="6" w:space="0" w:color="AEB7C2"/>
          <w:insideV w:val="single" w:sz="6" w:space="0" w:color="AEB7C2"/>
        </w:tblBorders>
      </w:tblPr>
      <w:tblGrid>
        <w:gridCol w:w="1400"/>
        <w:gridCol w:w="2600"/>
        <w:gridCol w:w="5360"/>
      </w:tblGrid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1"/>
              </w:rPr>
              <w:t>구분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1"/>
              </w:rPr>
              <w:t>설치 항목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1"/>
              </w:rPr>
              <w:t>역할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학습 필수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Python 3.11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학습, 평가, 추론 스크립트를 실행하는 기본 언어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학습 필수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pip + venv 또는 conda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Python 패키지 설치와 학습 환경 분리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학습 필수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git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프로젝트 코드 다운로드와 업데이트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학습 필수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ffmpeg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음성 파일 변환, 샘플링, 전처리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학습 필수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NVIDIA Driver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RTX 5090을 NAS 운영체제가 인식하게 함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학습 필수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PyTorch GPU 버전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RTX 5090으로 Whisper fine-tuning 수행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학습 필수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transformers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Whisper 모델 로드와 fine-tuning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학습 필수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datasets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학습 manifest와 오디오 데이터셋 로딩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학습 필수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accelerate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GPU 학습 실행 보조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학습 필수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peft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LoRA 방식 fine-tuning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학습 필수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jiwer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WER/CER 평가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학습 필수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soundfile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오디오 파일 읽기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학습 필수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sentencepiece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토크나이저 관련 의존성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학습 필수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safetensors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모델 파일 저장과 로딩</w:t>
            </w:r>
          </w:p>
        </w:tc>
      </w:tr>
    </w:tbl>
    <w:p/>
    <w:p>
      <w:pPr>
        <w:pStyle w:val="Heading1"/>
      </w:pPr>
      <w:r>
        <w:t>2. 추론 테스트용 추가 항목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7C2"/>
          <w:left w:val="single" w:sz="6" w:space="0" w:color="AEB7C2"/>
          <w:bottom w:val="single" w:sz="6" w:space="0" w:color="AEB7C2"/>
          <w:right w:val="single" w:sz="6" w:space="0" w:color="AEB7C2"/>
          <w:insideH w:val="single" w:sz="6" w:space="0" w:color="AEB7C2"/>
          <w:insideV w:val="single" w:sz="6" w:space="0" w:color="AEB7C2"/>
        </w:tblBorders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1"/>
              </w:rPr>
              <w:t>설치 항목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1"/>
              </w:rPr>
              <w:t>역할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faster-whisper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학습된 모델 또는 변환된 모델로 STT 추론을 빠르게 실행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numpy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오디오 배열과 수치 데이터 처리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noisereduce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필요할 때 잡음 감소 전처리</w:t>
            </w:r>
          </w:p>
        </w:tc>
      </w:tr>
    </w:tbl>
    <w:p/>
    <w:p>
      <w:pPr>
        <w:pStyle w:val="Heading1"/>
      </w:pPr>
      <w:r>
        <w:t>3. 웹/백엔드 테스트용 항목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7C2"/>
          <w:left w:val="single" w:sz="6" w:space="0" w:color="AEB7C2"/>
          <w:bottom w:val="single" w:sz="6" w:space="0" w:color="AEB7C2"/>
          <w:right w:val="single" w:sz="6" w:space="0" w:color="AEB7C2"/>
          <w:insideH w:val="single" w:sz="6" w:space="0" w:color="AEB7C2"/>
          <w:insideV w:val="single" w:sz="6" w:space="0" w:color="AEB7C2"/>
        </w:tblBorders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1"/>
              </w:rPr>
              <w:t>설치 항목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1"/>
              </w:rPr>
              <w:t>역할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Docker Engine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프론트엔드, API, 워커, DB, Redis, MinIO 컨테이너 실행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Docker Compose plugin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여러 서비스를 docker compose 명령으로 한 번에 실행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PostgreSQL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회원, 작업, 전사 결과, 모델 버전 저장. 보통 Docker 컨테이너로 실행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Redis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비동기 추론 작업 큐. 보통 Docker 컨테이너로 실행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MinIO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업로드 음성 파일 저장소. 보통 Docker 컨테이너로 실행</w:t>
            </w:r>
          </w:p>
        </w:tc>
      </w:tr>
    </w:tbl>
    <w:p/>
    <w:p>
      <w:pPr>
        <w:pStyle w:val="Heading1"/>
      </w:pPr>
      <w:r>
        <w:t>4. Docker에서 GPU를 쓸 때만 필요한 항목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7C2"/>
          <w:left w:val="single" w:sz="6" w:space="0" w:color="AEB7C2"/>
          <w:bottom w:val="single" w:sz="6" w:space="0" w:color="AEB7C2"/>
          <w:right w:val="single" w:sz="6" w:space="0" w:color="AEB7C2"/>
          <w:insideH w:val="single" w:sz="6" w:space="0" w:color="AEB7C2"/>
          <w:insideV w:val="single" w:sz="6" w:space="0" w:color="AEB7C2"/>
        </w:tblBorders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1"/>
              </w:rPr>
              <w:t>설치 항목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1"/>
              </w:rPr>
              <w:t>역할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NVIDIA Container Toolkit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Docker 컨테이너가 RTX 5090 GPU를 사용할 수 있게 연결</w:t>
            </w:r>
          </w:p>
        </w:tc>
      </w:tr>
    </w:tbl>
    <w:p/>
    <w:p>
      <w:pPr>
        <w:pStyle w:val="Heading1"/>
      </w:pPr>
      <w:r>
        <w:t>5. 운영 편의 도구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7C2"/>
          <w:left w:val="single" w:sz="6" w:space="0" w:color="AEB7C2"/>
          <w:bottom w:val="single" w:sz="6" w:space="0" w:color="AEB7C2"/>
          <w:right w:val="single" w:sz="6" w:space="0" w:color="AEB7C2"/>
          <w:insideH w:val="single" w:sz="6" w:space="0" w:color="AEB7C2"/>
          <w:insideV w:val="single" w:sz="6" w:space="0" w:color="AEB7C2"/>
        </w:tblBorders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1"/>
              </w:rPr>
              <w:t>설치 항목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1"/>
              </w:rPr>
              <w:t>역할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tmux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긴 학습 작업을 터미널 접속이 끊겨도 계속 유지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htop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CPU와 RAM 사용량 확인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nvtop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GPU 사용량 확인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rsync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데이터셋, 모델, 체크포인트 백업과 이동</w:t>
            </w:r>
          </w:p>
        </w:tc>
      </w:tr>
    </w:tbl>
    <w:p/>
    <w:p>
      <w:pPr>
        <w:pStyle w:val="Heading1"/>
      </w:pPr>
      <w:r>
        <w:t>6. 학습과 추론의 위치</w:t>
      </w:r>
    </w:p>
    <w:p>
      <w:r>
        <w:t>학습은 모델을 만드는 과정이다. 60세 이상 화자의 음성 데이터와 정답 전사문을 사용해 Whisper 기반 모델을 fine-tuning하고, 결과로 새 모델 체크포인트를 만든다.</w:t>
      </w:r>
    </w:p>
    <w:p>
      <w:r>
        <w:t>추론은 만들어진 모델을 사용해 새 음성 파일을 텍스트로 변환하는 과정이다. 즉 학습은 모델을 업데이트하는 작업이고, 추론은 모델을 사용해 STT 결과를 뽑는 작업이다.</w:t>
      </w:r>
    </w:p>
    <w:p>
      <w:pPr>
        <w:pStyle w:val="ListBullet"/>
        <w:spacing w:after="80"/>
        <w:ind w:left="540" w:hanging="271"/>
      </w:pPr>
      <w:r>
        <w:t>NAS JupyterLab 또는 NAS SSH에서 학습 명령을 실행하면 실제 학습은 NAS의 RTX 5090에서 수행된다.</w:t>
      </w:r>
    </w:p>
    <w:p>
      <w:pPr>
        <w:pStyle w:val="ListBullet"/>
        <w:spacing w:after="80"/>
        <w:ind w:left="540" w:hanging="271"/>
      </w:pPr>
      <w:r>
        <w:t>프론트/백엔드 테스트 서버가 NAS에서 실행되면 업로드와 추론 테스트도 NAS에서 수행된다.</w:t>
      </w:r>
    </w:p>
    <w:p>
      <w:pPr>
        <w:pStyle w:val="ListBullet"/>
        <w:spacing w:after="80"/>
        <w:ind w:left="540" w:hanging="271"/>
      </w:pPr>
      <w:r>
        <w:t>일반 서버에서 추론하려면 NAS에서 만든 모델 파일을 일반 서버로 배포하거나 NAS 모델 경로를 마운트해야 한다.</w:t>
      </w:r>
    </w:p>
    <w:p>
      <w:pPr>
        <w:pStyle w:val="Heading1"/>
      </w:pPr>
      <w:r>
        <w:t>7. faster-whisper가 모델을 쓰는 방식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7C2"/>
          <w:left w:val="single" w:sz="6" w:space="0" w:color="AEB7C2"/>
          <w:bottom w:val="single" w:sz="6" w:space="0" w:color="AEB7C2"/>
          <w:right w:val="single" w:sz="6" w:space="0" w:color="AEB7C2"/>
          <w:insideH w:val="single" w:sz="6" w:space="0" w:color="AEB7C2"/>
          <w:insideV w:val="single" w:sz="6" w:space="0" w:color="AEB7C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4F6F9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질문에 대한 답</w:t>
            </w:r>
            <w:r>
              <w:rPr>
                <w:rFonts w:ascii="Calibri" w:hAnsi="Calibri"/>
                <w:sz w:val="21"/>
              </w:rPr>
              <w:br/>
              <w:t>일반 서버의 faster-whisper가 NAS에서 학습한 모델로 STT를 할 수는 있다. 다만 자동으로 NAS에서 모델을 가져오는 것은 아니며, 모델 파일을 일반 서버에 복사하거나 NAS 경로를 마운트해야 한다.</w:t>
            </w:r>
          </w:p>
        </w:tc>
      </w:tr>
    </w:tbl>
    <w:p/>
    <w:p>
      <w:r>
        <w:t>또 하나 중요한 점은 faster-whisper가 CTranslate2 기반 추론 엔진이라는 것이다. 학습 결과가 Hugging Face Whisper 체크포인트나 LoRA adapter 형태라면, 추론 배포 전에 full model merge 또는 CTranslate2 변환 과정이 필요할 수 있다.</w:t>
      </w:r>
    </w:p>
    <w:p>
      <w:pPr>
        <w:pStyle w:val="ListBullet"/>
        <w:spacing w:after="80"/>
        <w:ind w:left="540" w:hanging="271"/>
      </w:pPr>
      <w:r>
        <w:t>학습 결과가 Hugging Face 모델 폴더라면: PyTorch/Transformers로 바로 평가 가능하다.</w:t>
      </w:r>
    </w:p>
    <w:p>
      <w:pPr>
        <w:pStyle w:val="ListBullet"/>
        <w:spacing w:after="80"/>
        <w:ind w:left="540" w:hanging="271"/>
      </w:pPr>
      <w:r>
        <w:t>faster-whisper로 서비스 추론을 하려면: CTranslate2 변환 또는 호환 가능한 모델 형식이 필요할 수 있다.</w:t>
      </w:r>
    </w:p>
    <w:p>
      <w:pPr>
        <w:pStyle w:val="ListBullet"/>
        <w:spacing w:after="80"/>
        <w:ind w:left="540" w:hanging="271"/>
      </w:pPr>
      <w:r>
        <w:t>LoRA로 학습했다면: adapter만 단독으로 쓰는 것이 아니라 base model과 merge한 뒤 추론용 포맷으로 준비하는 흐름을 권장한다.</w:t>
      </w:r>
    </w:p>
    <w:p>
      <w:pPr>
        <w:pStyle w:val="Heading1"/>
      </w:pPr>
      <w:r>
        <w:t>8. 추천 실행 흐름</w:t>
      </w:r>
    </w:p>
    <w:p>
      <w:pPr>
        <w:pStyle w:val="ListNumber"/>
        <w:spacing w:after="80"/>
        <w:ind w:left="540" w:hanging="271"/>
      </w:pPr>
      <w:r>
        <w:t>NAS에 Python 3.11 학습 환경을 만들고 RTX 5090이 PyTorch에서 보이는지 확인한다.</w:t>
      </w:r>
    </w:p>
    <w:p>
      <w:pPr>
        <w:pStyle w:val="ListNumber"/>
        <w:spacing w:after="80"/>
        <w:ind w:left="540" w:hanging="271"/>
      </w:pPr>
      <w:r>
        <w:t>원본 음성 데이터와 정답 전사문을 NAS 저장소에 정리한다.</w:t>
      </w:r>
    </w:p>
    <w:p>
      <w:pPr>
        <w:pStyle w:val="ListNumber"/>
        <w:spacing w:after="80"/>
        <w:ind w:left="540" w:hanging="271"/>
      </w:pPr>
      <w:r>
        <w:t>train/valid/test manifest를 만든다.</w:t>
      </w:r>
    </w:p>
    <w:p>
      <w:pPr>
        <w:pStyle w:val="ListNumber"/>
        <w:spacing w:after="80"/>
        <w:ind w:left="540" w:hanging="271"/>
      </w:pPr>
      <w:r>
        <w:t>NAS에서 Whisper fine-tuning을 실행한다.</w:t>
      </w:r>
    </w:p>
    <w:p>
      <w:pPr>
        <w:pStyle w:val="ListNumber"/>
        <w:spacing w:after="80"/>
        <w:ind w:left="540" w:hanging="271"/>
      </w:pPr>
      <w:r>
        <w:t>WER/CER로 모델 버전을 평가한다.</w:t>
      </w:r>
    </w:p>
    <w:p>
      <w:pPr>
        <w:pStyle w:val="ListNumber"/>
        <w:spacing w:after="80"/>
        <w:ind w:left="540" w:hanging="271"/>
      </w:pPr>
      <w:r>
        <w:t>좋은 모델을 추론용 포맷으로 준비한다.</w:t>
      </w:r>
    </w:p>
    <w:p>
      <w:pPr>
        <w:pStyle w:val="ListNumber"/>
        <w:spacing w:after="80"/>
        <w:ind w:left="540" w:hanging="271"/>
      </w:pPr>
      <w:r>
        <w:t>API의 STT_MODEL_PATH를 새 모델 경로로 연결하고 프론트에서 업로드 테스트를 한다.</w:t>
      </w:r>
    </w:p>
    <w:p>
      <w:pPr>
        <w:pStyle w:val="Heading1"/>
      </w:pPr>
      <w:r>
        <w:t>9. 최소 확인 명령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7C2"/>
          <w:left w:val="single" w:sz="6" w:space="0" w:color="AEB7C2"/>
          <w:bottom w:val="single" w:sz="6" w:space="0" w:color="AEB7C2"/>
          <w:right w:val="single" w:sz="6" w:space="0" w:color="AEB7C2"/>
          <w:insideH w:val="single" w:sz="6" w:space="0" w:color="AEB7C2"/>
          <w:insideV w:val="single" w:sz="6" w:space="0" w:color="AEB7C2"/>
        </w:tblBorders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1"/>
              </w:rPr>
              <w:t>확인 항목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1"/>
              </w:rPr>
              <w:t>명령 또는 확인 내용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GPU 인식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nvidia-smi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PyTorch CUDA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python -c "import torch; print(torch.cuda.is_available()); print(torch.cuda.get_device_name(0))"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학습 중 GPU 사용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watch -n 1 nvidia-smi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Docker 서비스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sz w:val="21"/>
              </w:rPr>
              <w:t>docker compose --env-file .env -f infrastructure/docker-compose.yml ps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6464"/>
        <w:sz w:val="18"/>
      </w:rPr>
      <w:t>Silver Voice STT | NAS voice training server checklist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